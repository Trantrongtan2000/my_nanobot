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Tim mạch | Ngày: 25/07/2026 (Thứ 7)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siêu âm màu doppler chuyên tim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Vivid E95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AU86219, AU86174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Xe đẩy đồ cấp cứu (ecart)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SC32- EMG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BM24-P0821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