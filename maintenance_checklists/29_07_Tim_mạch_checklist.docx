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Tim mạch | Ngày: 29/07/2026 (Thứ 4)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BỘ lưu điện UPS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11TG2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230208-26590031, 230208-26590036, 230208-26590037, 230208-26590038, 230919-74920087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điện tim 6 kênh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ECG-1250K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17070, 17069, 17048, 17050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