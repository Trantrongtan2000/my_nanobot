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30/07/2026 (Thứ 5)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Volk (soi đáy mắt) V90C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V90C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CD08208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 xml:space="preserve">Sinh hiển vi khám 5 mức độ phóng đại 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700GL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2094650, 2092268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