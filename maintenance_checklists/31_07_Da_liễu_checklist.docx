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Da liễu | Ngày: 31/07/2026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xịt hơi lạnh Cryo6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Cryo6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2320015782, 2320015785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