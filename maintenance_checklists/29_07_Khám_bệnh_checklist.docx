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Khám bệnh | Ngày: 29/07/2026 (Thứ 4)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Giường thủ thuật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MT3008A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Xe đẩy đồ cấp cứu (ecart)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SC32- EMG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BM23-P5200, BM23-P5206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