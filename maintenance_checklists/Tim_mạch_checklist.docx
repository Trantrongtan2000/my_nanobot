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CHECKLIST BẢO TRÌ THIẾT BỊ Y TẾ - KHOA TIM MẠCH</w:t>
      </w:r>
    </w:p>
    <w:p>
      <w:pPr>
        <w:pStyle w:val="Heading1"/>
        <w:jc w:val="center"/>
      </w:pPr>
      <w:r>
        <w:t>Tháng 7/2026</w:t>
      </w:r>
    </w:p>
    <w:p>
      <w:pPr>
        <w:jc w:val="left"/>
      </w:pPr>
      <w:r>
        <w:t>Ngày: ______    Kỹ thuật viên: ______    Người kiểm tra: 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76"/>
        <w:gridCol w:w="1152"/>
        <w:gridCol w:w="1440"/>
        <w:gridCol w:w="2880"/>
        <w:gridCol w:w="1728"/>
        <w:gridCol w:w="1440"/>
        <w:gridCol w:w="576"/>
        <w:gridCol w:w="864"/>
        <w:gridCol w:w="1728"/>
        <w:gridCol w:w="1728"/>
        <w:gridCol w:w="1440"/>
        <w:gridCol w:w="1152"/>
      </w:tblGrid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STT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Ngày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Kỹ thuật viên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Thiết bị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SL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Loại BT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Tìm thấy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Xử lý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Phụ tùng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Tình trạng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BỘ lưu điện UPS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11TG2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230208-26590031, 230208-26590036, 230208-26590037, 230208-26590038, 230919-74920087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hút dịch di động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New Askir 230/12V BR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36376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phá rung tim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TEC-5621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10421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Monitor bệnh nhân 4 thông số vận chuyển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Carescape V100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SH623240013SA, SH623100222SA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Xe đẩy đồ cấp cứu (ecart)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SC32- EMG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BM24-P0821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Bơm tiêm điện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TE-SS830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2205010024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chẩn đoán sơ vữa động mạch ABI Omron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BP-203RPE III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0300415A, 0300412A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điện tim 12 kênh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ECG-3350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00297, 00299, 00300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điện tim 6 kênh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ECG-1250K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17070, 17069, 17048, 17050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Holter điện tim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BTL-08 Holter H600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08AE00033021, 08AE00037096, 08AE00037121, 08AE00037271, 08AE00037307, 08AE00037303, 08AE00037299, 08AE00037298, 08AE00037281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siêu âm chuyên tim mạch 4D cao cấp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Vivid S70N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125777S70N, 125799S70N, 125738S70N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siêu âm màu doppler chuyên tim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Vivid E95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AU86219, AU86174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Monitor bệnh nhân 4 thông số vận chuyển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Carescape V100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SH623470080SA, SH623460093SA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