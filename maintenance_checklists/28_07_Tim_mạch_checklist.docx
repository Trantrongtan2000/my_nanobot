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12 kênh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ECG-3350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00297, 00299, 00300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