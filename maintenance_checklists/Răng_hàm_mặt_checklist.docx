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CHECKLIST BẢO TRÌ THIẾT BỊ Y TẾ - KHOA RĂNG HÀM MẶT</w:t>
      </w:r>
    </w:p>
    <w:p>
      <w:pPr>
        <w:pStyle w:val="Heading1"/>
        <w:jc w:val="center"/>
      </w:pPr>
      <w:r>
        <w:t>Tháng 7/2026</w:t>
      </w:r>
    </w:p>
    <w:p>
      <w:pPr>
        <w:jc w:val="left"/>
      </w:pPr>
      <w:r>
        <w:t>Ngày: ______    Kỹ thuật viên: ______    Người kiểm tra: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76"/>
        <w:gridCol w:w="1152"/>
        <w:gridCol w:w="1440"/>
        <w:gridCol w:w="2880"/>
        <w:gridCol w:w="1728"/>
        <w:gridCol w:w="1440"/>
        <w:gridCol w:w="576"/>
        <w:gridCol w:w="864"/>
        <w:gridCol w:w="1728"/>
        <w:gridCol w:w="1728"/>
        <w:gridCol w:w="1440"/>
        <w:gridCol w:w="1152"/>
      </w:tblGrid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STT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Ngày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Kỹ thuật viên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Thiết bị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SN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SL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Loại BT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Tìm thấy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Xử lý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Phụ tùng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8"/>
              </w:rPr>
              <w:t>Tình trạng</w:t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Ghế khám nha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SK-IA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A-10ND0651, A-10ND0652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cạo vôi răng siêu âm có đèn led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PYON 2 PB-200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04156, 04161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ghế nha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Grasia Z3 (HL-2090)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A-10ND0651, A-10ND0652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khoan xương nha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Piezotome Cube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218920005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tra dầu bảo dưỡng tay khoan tự động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Assistina 301 plus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118738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Máy trám răng nha khoa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KER-910860-1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423063045, 423081788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Xe đẩy y dụng cụ đa năng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SC32PRO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BM24-P0704, BM24-P0711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7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