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Khám bệnh | Ngày: 26/07/2026 (Chủ nhật)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đo SpO2 cầm tay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Rad-5v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N241406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Cân sơ sinh kèm thước đo chiều cao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MS3500+HM80M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C24005460, C24005462, C24005466, C24005477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phá rung tim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TEC-5621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10422, 09284, 10488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