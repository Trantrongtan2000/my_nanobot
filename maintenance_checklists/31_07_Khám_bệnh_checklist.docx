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Khám bệnh | Ngày: 31/07/2026 (Thứ 6)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đo huyết áp tự động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Khám bệnh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TM-2657P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2A4241817, 2A4241820, 2A4241821, 2A4241822, 2A4241823, 2A4241824, 2A4241825, 2A4241826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Monitor bệnh nhân 4 thông số vận chuyển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Khám bệnh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Carescape V100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SH623100219SA, SH623100220SA, SH623210134SA, SH623220173SA, SH623220177SA, SH623220429SA, SH623220431SA, SH623220433SA, SH624020109SA, SH624020129SA, SH624020184SA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