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SpO2 cầm tay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Rad-5v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N268752, N281081, N268763, N268727, N268609, N268587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