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31/07/2026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Volk (soi đáy mắt) V90C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V90C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CE02019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