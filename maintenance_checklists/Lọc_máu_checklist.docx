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CHECKLIST BẢO TRÌ THIẾT BỊ Y TẾ - KHOA LỌC MÁU</w:t>
      </w:r>
    </w:p>
    <w:p>
      <w:pPr>
        <w:pStyle w:val="Heading1"/>
        <w:jc w:val="center"/>
      </w:pPr>
      <w:r>
        <w:t>Tháng 7/2026</w:t>
      </w:r>
    </w:p>
    <w:p>
      <w:pPr>
        <w:jc w:val="left"/>
      </w:pPr>
      <w:r>
        <w:t>Ngày: ______    Kỹ thuật viên: ______    Người kiểm tra: ______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76"/>
        <w:gridCol w:w="1152"/>
        <w:gridCol w:w="1440"/>
        <w:gridCol w:w="2880"/>
        <w:gridCol w:w="1728"/>
        <w:gridCol w:w="1440"/>
        <w:gridCol w:w="576"/>
        <w:gridCol w:w="864"/>
        <w:gridCol w:w="1728"/>
        <w:gridCol w:w="1728"/>
        <w:gridCol w:w="1440"/>
        <w:gridCol w:w="1152"/>
      </w:tblGrid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STT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Ngày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Kỹ thuật viên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Thiết bị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SN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SL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Loại BT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Tìm thấy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Xử lý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Phụ tùng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Tình trạng</w:t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Hệ thống lọc nước RO bán công nghiệp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RO BCN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Máy chạy thận nhân tạo chu kỳ HD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HD 4008S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4SXA5AHP, 4SXA5AHQ, 4SXA5AHR, 4SXA5AHS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Máy sưởi ấm bệnh nhân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67505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33736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Máy chạy thận nhân tạo HDF Online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HD 5008S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5VSA0Z25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