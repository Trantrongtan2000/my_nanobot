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Sản phụ khoa | Ngày: 26/07/2026 (Chủ nhật)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Ghế khám sản phụ khoa đa năng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Francy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F0000103, F0000100, F0000101, F0000099, F0000095, F0000097, F0000096, F0000102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BỘ lưu điện UPS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Sản phụ 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230919-74920072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