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Mắt | Ngày: 26/07/2026 (Chủ nhật)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Dao mổ điện cao tần lưỡng cực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ZEUS-150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A07C0AT0484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đo khúc xạ tự động và đo độ cong giác mạc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ARKM-200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2092948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