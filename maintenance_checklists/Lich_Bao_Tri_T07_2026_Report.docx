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 - THÁNG 7/2026</w:t>
      </w:r>
    </w:p>
    <w:p>
      <w:pPr>
        <w:pStyle w:val="Heading1"/>
        <w:jc w:val="center"/>
      </w:pPr>
      <w:r>
        <w:t>Từ 24/07/2026 đến 31/07/2026</w:t>
      </w:r>
    </w:p>
    <w:p>
      <w:pPr>
        <w:jc w:val="center"/>
      </w:pPr>
      <w:r>
        <w:t>Bệnh viện Tâm Anh Q7 - Kế hoạch bảo trì TBYT tháng 7/2026</w:t>
      </w:r>
    </w:p>
    <w:p>
      <w:r>
        <w:rPr>
          <w:b/>
        </w:rPr>
        <w:t xml:space="preserve">Tổng quan: </w:t>
      </w:r>
      <w:r>
        <w:t>80 đầu mục, 210 thiết bị, 11 khoa</w:t>
      </w:r>
    </w:p>
    <w:p>
      <w:r>
        <w:br w:type="page"/>
      </w:r>
    </w:p>
    <w:p>
      <w:pPr>
        <w:pStyle w:val="Heading1"/>
        <w:jc w:val="center"/>
      </w:pPr>
      <w:r>
        <w:t>NGÀY 24/07/2026</w:t>
      </w:r>
    </w:p>
    <w:p>
      <w:pPr>
        <w:jc w:val="left"/>
      </w:pPr>
      <w:r>
        <w:t>Ngày thực hiện: 24/07/2026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"/>
        <w:gridCol w:w="2160"/>
        <w:gridCol w:w="2592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điều trị sắc tố trẻ hóa da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FS-90000-3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92733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y dụng cụ đa năng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SC32PRO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BM24-P0702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SpO2 cầm tay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Rad-5v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N268752, N281081, N268763, N268727, N268609, N268587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Hệ thống lọc nước RO bán công nghiệp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Lọc máu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RO BCN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Kính Volk (soi đáy mắt) VDGTLWF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VDGTLWF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CEO4004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đồ cấp cứu (ecart)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Nhi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SC32- EMG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BM23-P5203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y dụng cụ đa năng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SC32PRO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BM24-P0704, BM24-P0711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 bệnh nhân 4 thông số vận chuyển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Carescape V100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SH624020107SA, SH624340024SA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siêu âm chuyên tim mạch 4D cao cấp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Vivid S70N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125777S70N, 125799S70N, 125738S70N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 bệnh nhân 4 thông số vận chuyển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Carescape V100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SH623240013SA, SH623100222SA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NGÀY 25/07/2026</w:t>
      </w:r>
    </w:p>
    <w:p>
      <w:pPr>
        <w:jc w:val="left"/>
      </w:pPr>
      <w:r>
        <w:t>Ngày thực hiện: 25/07/2026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"/>
        <w:gridCol w:w="2160"/>
        <w:gridCol w:w="2592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Hệ thống nội soi bàng quang KARL STORZ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TC201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TL912301-P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Cân đo sức khỏe tự động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MS4980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T24002390, T24002391, T24002393, T24002395, T24002396, T24002397, T24002398, T24002400, T24002401, T24002403, T24002404, T24002406, T24004102, T24004107, T24002402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hút dịch di động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New Askir 230/12V BR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36390, 38455, 38453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sưởi ấm bệnh nhân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Lọc máu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67505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33736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chụp màu đáy mắt không huỳnh quang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Kowa Nonmyd AF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32111500377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điện não 32 kênh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Nội thần kinh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ARC ESSENTIA-E3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19029003E3A0624030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Doppler nghe nhịp tim thai SR2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SR2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(21)777C602899724, (21)777C602900524, (21)777C602900324, (21)777C602900724, (21)777C602900424, (21)777C602900624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BỘ lưu điện UPS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11TG2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230204-02290094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siêu âm màu doppler chuyên tim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Vivid E95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AU86219, AU86174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đồ cấp cứu (ecart)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SC32- EMG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BM24-P0821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NGÀY 26/07/2026</w:t>
      </w:r>
    </w:p>
    <w:p>
      <w:pPr>
        <w:jc w:val="left"/>
      </w:pPr>
      <w:r>
        <w:t>Ngày thực hiện: 26/07/2026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"/>
        <w:gridCol w:w="2160"/>
        <w:gridCol w:w="2592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Đèn Led ánh sáng sinh học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Celluma Pro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CEOL24050044, CEOL24050045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SpO2 cầm tay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Rad-5v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N241406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Cân sơ sinh kèm thước đo chiều cao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MS3500+HM80M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C24005460, C24005462, C24005466, C24005477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phá rung tim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TEC-5621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10422, 09284, 10488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Dao mổ điện cao tần lưỡng cực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ZEUS-150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A07C0AT0484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khúc xạ tự động và đo độ cong giác mạc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ARKM-200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2092948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chức năng hô hấp FeNO+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Nội tổng hợp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FeNO+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240318-04-3852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Ghế khám sản phụ khoa đa năng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Francy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F0000103, F0000100, F0000101, F0000099, F0000095, F0000097, F0000096, F0000102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BỘ lưu điện UPS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230919-74920072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Bơm tiêm điện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TE-SS830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2205010024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NGÀY 27/07/2026</w:t>
      </w:r>
    </w:p>
    <w:p>
      <w:pPr>
        <w:jc w:val="left"/>
      </w:pPr>
      <w:r>
        <w:t>Ngày thực hiện: 27/07/2026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"/>
        <w:gridCol w:w="2160"/>
        <w:gridCol w:w="2592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Đèn soi da MNH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1, 2, 3, 4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Dao mổ điện cao tần lưỡng cực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ZEUS-150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A07COAP0247, A07COAP0248, A07COAP0250, A07COAP0251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sưởi ấm bệnh nhân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67505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33741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chạy thận nhân tạo chu kỳ HD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Lọc máu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HD 4008S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4SXA5AHP, 4SXA5AHQ, 4SXA5AHR, 4SXA5AHS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Đèn mổ di động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KL05L.ILED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nhãn áp (hơi) không tiếp xúc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SNT-700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22080970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Ghế khám nha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SK-IA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A-10ND0651, A-10ND0652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áp lạnh sản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CR-201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4147, 4148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y dụng cụ đa năng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SC32PRO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BM23-P5187, BM23-P5188, BM23-P5194, BM23-P5195, BM24-P0705, BM24-P0706, BM24-P0708, BM24-P0709, BM24-P1266, BM24-P1267, BM24-P1740, BM24-P1742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chẩn đoán sơ vữa động mạch ABI Omron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BP-203RPE III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0300415A, 0300412A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NGÀY 28/07/2026</w:t>
      </w:r>
    </w:p>
    <w:p>
      <w:pPr>
        <w:jc w:val="left"/>
      </w:pPr>
      <w:r>
        <w:t>Ngày thực hiện: 28/07/2026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"/>
        <w:gridCol w:w="2160"/>
        <w:gridCol w:w="2592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hút khói khử mùi dùng trong spa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BlueEva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BES10B0B6, BES10B0B7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Đèn tiểu phẫu di động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KL04L.ILED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 bệnh nhân 4 thông số vận chuyển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Carescape V100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SH623210134SA, SH623220173SA, SH623220177SA, SH623220429SA, SH623220431SA, SH623220433SA, SH624020109SA, SH624020129SA, SH624020184SA, SH623100219SA, SH623100220SA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chạy thận nhân tạo HDF Online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Lọc máu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HD 5008S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5VSA0Z25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Kính soi góc tiền phòng 3 gương V3MIR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V3MIR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CEO5058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Nhãn áp kế SHIOTS PMS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SHIOTS PMS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20240067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cạo vôi răng siêu âm có đèn led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PYON 2 PB-200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04156, 04161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monitor theo dõi sản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Team3A-B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(21)777AB70589524, (21)777AB70589424, (21)777AB70590524, (21)777AB70590724, (21)777AB70590624, (21)777AB70589724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Hệ thống ghi và phân tích phản xạ tiền đình mắt vHIT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Tai mũi họng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VisualEyes EyeSeeCam vHIT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1053507, 1053508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điện tim 12 kênh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ECG-3350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00297, 00299, 00300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NGÀY 29/07/2026</w:t>
      </w:r>
    </w:p>
    <w:p>
      <w:pPr>
        <w:jc w:val="left"/>
      </w:pPr>
      <w:r>
        <w:t>Ngày thực hiện: 29/07/2026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"/>
        <w:gridCol w:w="2160"/>
        <w:gridCol w:w="2592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laser dùng trong da liễu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SCANXEL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MSSCN2404001, MSSCN2404002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Giường thủ thuật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MT3008A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đồ cấp cứu (ecart)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SC32- EMG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BM23-P5200, BM23-P5206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laser YAG và SLT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YAG và SLT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8312043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Kính soi góc tiền phòng 4 gương VG4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VG4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CEO4193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 xml:space="preserve">Sinh hiển vi khám 5 mức độ phóng đại 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700GL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2092267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khoan xương nha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Piezotome Cube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218920005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siêu âm màu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Voluson P6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VP6803351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BỘ lưu điện UPS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11TG2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230208-26590031, 230208-26590036, 230208-26590037, 230208-26590038, 230919-74920087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điện tim 6 kênh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ECG-1250K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17070, 17069, 17048, 17050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NGÀY 30/07/2026</w:t>
      </w:r>
    </w:p>
    <w:p>
      <w:pPr>
        <w:jc w:val="left"/>
      </w:pPr>
      <w:r>
        <w:t>Ngày thực hiện: 30/07/2026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"/>
        <w:gridCol w:w="2160"/>
        <w:gridCol w:w="2592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phân tích da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A-one Standard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A1D 240002, A1D 240003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điện tim 6 kênh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ECG-1250K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17056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y dụng cụ đa năng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SC32- EMG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BM23-P5185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Kính Volk (soi đáy mắt) V90C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V90C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CD08208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 xml:space="preserve">Sinh hiển vi khám 5 mức độ phóng đại 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700GL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2094650, 2092268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ghế nha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Grasia Z3 (HL-2090)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A-10ND0651, A-10ND0652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tra dầu bảo dưỡng tay khoan tự động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Assistina 301 plus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118738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siêu âm màu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Voluson P8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VP8206609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hút dịch di động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New Askir 230/12V BR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36376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Holter điện tim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BTL-08 Holter H600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08AE00033021, 08AE00037096, 08AE00037121, 08AE00037271, 08AE00037307, 08AE00037303, 08AE00037299, 08AE00037298, 08AE00037281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NGÀY 31/07/2026</w:t>
      </w:r>
    </w:p>
    <w:p>
      <w:pPr>
        <w:jc w:val="left"/>
      </w:pPr>
      <w:r>
        <w:t>Ngày thực hiện: 31/07/2026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"/>
        <w:gridCol w:w="2160"/>
        <w:gridCol w:w="2592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xịt hơi lạnh Cryo6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Cryo6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2320015782, 2320015785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huyết áp tự động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TM-2657P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2A4241817, 2A4241820, 2A4241821, 2A4241822, 2A4241823, 2A4241824, 2A4241825, 2A4241826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 bệnh nhân 4 thông số vận chuyển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Carescape V100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SH623100219SA, SH623100220SA, SH623210134SA, SH623220173SA, SH623220177SA, SH623220429SA, SH623220431SA, SH623220433SA, SH624020109SA, SH624020129SA, SH624020184SA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Kính Volk (soi đáy mắt) V90C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V90C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CE02019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phá rung tim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Nhi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TEC-5621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10416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trám răng nha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KER-910860-1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423063045, 423081788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Ghế khám sản phụ khoa đa năng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Francy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F0000117, F0000108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soi cổ tử cung quang học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KP 3000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35277, 35278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phá rung tim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TEC-5621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10421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 bệnh nhân 4 thông số vận chuyển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Carescape V100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SH623470080SA, SH623460093SA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7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