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Nhi | Ngày: 31/07/2026 (Thứ 6)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phá rung tim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Nhi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TEC-5621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10416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