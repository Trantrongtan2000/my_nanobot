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30/07/2026 (Thứ 5)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màu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Voluson P8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VP8206609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