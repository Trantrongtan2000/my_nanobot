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Lọc máu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Hệ thống lọc nước RO bán công nghiệp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RO BCN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