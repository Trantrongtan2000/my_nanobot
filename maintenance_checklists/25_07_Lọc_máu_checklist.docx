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Lọc máu | Ngày: 25/07/2026 (Thứ 7)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sưởi ấm bệnh nhân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Lọc máu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67505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33736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