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Da liễu | Ngày: 27/07/2026 (Thứ 2)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Đèn soi da MNH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 liễu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1, 2, 3, 4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