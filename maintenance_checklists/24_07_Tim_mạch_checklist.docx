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Tim mạch | Ngày: 24/07/2026 (Thứ 6)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siêu âm chuyên tim mạch 4D cao cấp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Vivid S70N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125777S70N, 125799S70N, 125738S70N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Monitor bệnh nhân 4 thông số vận chuyển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Carescape V100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SH623240013SA, SH623100222SA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