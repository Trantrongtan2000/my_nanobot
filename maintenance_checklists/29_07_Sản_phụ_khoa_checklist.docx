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Sản phụ khoa | Ngày: 29/07/2026 (Thứ 4)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siêu âm màu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Voluson P6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VP6803351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