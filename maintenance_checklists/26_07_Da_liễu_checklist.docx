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Da liễu | Ngày: 26/07/2026 (Chủ nhật)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Đèn Led ánh sáng sinh học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Da liễu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Celluma Pro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CEOL24050044, CEOL24050045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