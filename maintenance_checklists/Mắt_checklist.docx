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MẮT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Dao mổ điện cao tần lưỡng cực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ZEUS-150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A07C0AT0484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Đèn mổ di động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KL05L.ILED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Kính soi góc tiền phòng 3 gương V3MIR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V3MIR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LOT: CEO5058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Kính soi góc tiền phòng 4 gương VG4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VG4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LOT: CEO4193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Kính Volk (soi đáy mắt) V90C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V90C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LOT: CD08208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Kính Volk (soi đáy mắt) V90C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V90C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LOT: CE02019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Kính Volk (soi đáy mắt) VDGTLWF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VDGTLWF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LOT: CEO4004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chụp màu đáy mắt không huỳnh quang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Kowa Nonmyd AF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32111500377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đo khúc xạ tự động và đo độ cong giác mạc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ARKM-200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2092948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đo nhãn áp (hơi) không tiếp xúc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SNT-700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22080970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laser YAG và SLT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YAG và SLT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8312043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Nhãn áp kế SHIOTS PMS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SHIOTS PMS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LOT: 20240067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 xml:space="preserve">Sinh hiển vi khám 5 mức độ phóng đại 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700GL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2092267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 xml:space="preserve">Sinh hiển vi khám 5 mức độ phóng đại 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700GL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2094650, 2092268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