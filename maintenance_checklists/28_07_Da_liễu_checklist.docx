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Da liễu | Ngày: 28/07/2026 (Thứ 3)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hút khói khử mùi dùng trong spa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BlueEva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BES10B0B6, BES10B0B7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