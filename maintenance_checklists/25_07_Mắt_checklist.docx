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Mắt | Ngày: 25/07/2026 (Thứ 7)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chụp màu đáy mắt không huỳnh quang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Kowa Nonmyd AF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32111500377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