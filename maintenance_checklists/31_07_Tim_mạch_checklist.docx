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Tim mạch | Ngày: 31/07/2026 (Thứ 6)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phá rung tim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TEC-5621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10421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Monitor bệnh nhân 4 thông số vận chuyển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Carescape V100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SH623470080SA, SH623460093SA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