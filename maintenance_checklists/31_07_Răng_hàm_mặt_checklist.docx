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Răng hàm mặt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trám răng nha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KER-910860-1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423063045, 423081788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