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Tim mạch | Ngày: 30/07/2026 (Thứ 5)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hút dịch di động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New Askir 230/12V BR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36376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Holter điện tim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BTL-08 Holter H600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08AE00033021, 08AE00037096, 08AE00037121, 08AE00037271, 08AE00037307, 08AE00037303, 08AE00037299, 08AE00037298, 08AE00037281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