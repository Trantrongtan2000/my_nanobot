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Doppler nghe nhịp tim thai SR2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SR2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(21)777C602899724, (21)777C602900524, (21)777C602900324, (21)777C602900724, (21)777C602900424, (21)777C602900624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11TG2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230204-02290094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