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Mắt | Ngày: 29/07/2026 (Thứ 4)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"/>
        <w:gridCol w:w="2016"/>
        <w:gridCol w:w="2304"/>
        <w:gridCol w:w="1440"/>
        <w:gridCol w:w="1152"/>
        <w:gridCol w:w="576"/>
        <w:gridCol w:w="720"/>
        <w:gridCol w:w="1440"/>
        <w:gridCol w:w="1440"/>
        <w:gridCol w:w="1152"/>
        <w:gridCol w:w="1152"/>
      </w:tblGrid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STT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Thiết bị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Khoa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Model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SN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SL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Loại BT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Tìm thấy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Xử lý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Phụ tùng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  <w:sz w:val="16"/>
              </w:rPr>
              <w:t>Tình trạng</w:t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Máy laser YAG và SLT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YAG và SLT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8312043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M2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Kính soi góc tiền phòng 4 gương VG4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VG4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LOT: CEO4193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 xml:space="preserve">Sinh hiển vi khám 5 mức độ phóng đại 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Mắt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700GL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2092267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  <w:t>M1</w:t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  <w:tc>
          <w:tcPr>
            <w:tcW w:type="dxa" w:w="120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