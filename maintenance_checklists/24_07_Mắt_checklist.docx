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Mắt | Ngày: 24/07/2026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Volk (soi đáy mắt) VDGTLWF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VDGTLWF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CEO4004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